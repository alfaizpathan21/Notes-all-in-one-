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9E59A" w14:textId="77777777" w:rsidR="00694E1D" w:rsidRDefault="00F24E43">
      <w:pPr>
        <w:pStyle w:val="Heading1"/>
      </w:pPr>
      <w:r>
        <w:t>Git and GitHub Notes</w:t>
      </w:r>
    </w:p>
    <w:p w14:paraId="394A23E1" w14:textId="77777777" w:rsidR="00694E1D" w:rsidRDefault="00F24E43">
      <w:pPr>
        <w:pStyle w:val="Heading2"/>
      </w:pPr>
      <w:r>
        <w:t>Introduction to Git and GitHub</w:t>
      </w:r>
    </w:p>
    <w:p w14:paraId="6C4F4DE5" w14:textId="77777777" w:rsidR="00694E1D" w:rsidRDefault="00F24E43">
      <w:r>
        <w:rPr>
          <w:b/>
        </w:rPr>
        <w:t xml:space="preserve">Git: </w:t>
      </w:r>
      <w:r>
        <w:t>Git is a version control system used to track changes in files. It allows developers to manage and record changes in their code locally and collaborate with others.</w:t>
      </w:r>
    </w:p>
    <w:p w14:paraId="396C3E42" w14:textId="77777777" w:rsidR="00694E1D" w:rsidRDefault="00F24E43">
      <w:r>
        <w:rPr>
          <w:b/>
        </w:rPr>
        <w:t xml:space="preserve">GitHub: </w:t>
      </w:r>
      <w:r>
        <w:t xml:space="preserve">GitHub is a </w:t>
      </w:r>
      <w:r>
        <w:t>web-based hosting service for Git repositories. It allows users to store, manage, and share their code with others.</w:t>
      </w:r>
    </w:p>
    <w:p w14:paraId="089D2B65" w14:textId="77777777" w:rsidR="00694E1D" w:rsidRDefault="00F24E43">
      <w:r>
        <w:rPr>
          <w:b/>
        </w:rPr>
        <w:t xml:space="preserve">Git Bash: </w:t>
      </w:r>
      <w:r>
        <w:t>Git Bash is a terminal that allows users to run Git commands and Unix-style tools on Windows.</w:t>
      </w:r>
    </w:p>
    <w:p w14:paraId="109664C3" w14:textId="77777777" w:rsidR="00694E1D" w:rsidRDefault="00F24E43">
      <w:r>
        <w:rPr>
          <w:b/>
        </w:rPr>
        <w:t xml:space="preserve">Repository: </w:t>
      </w:r>
      <w:r>
        <w:t>A repository (repo) is a</w:t>
      </w:r>
      <w:r>
        <w:t xml:space="preserve"> folder that contains project files and the entire history of changes made to those files.</w:t>
      </w:r>
    </w:p>
    <w:p w14:paraId="74A4409D" w14:textId="77777777" w:rsidR="00694E1D" w:rsidRDefault="00F24E43">
      <w:pPr>
        <w:pStyle w:val="Heading2"/>
      </w:pPr>
      <w:r>
        <w:t>Basic Git Commands</w:t>
      </w:r>
    </w:p>
    <w:p w14:paraId="5C4FB494" w14:textId="77777777" w:rsidR="00694E1D" w:rsidRDefault="00F24E43">
      <w:r>
        <w:rPr>
          <w:b/>
        </w:rPr>
        <w:t xml:space="preserve">Check Git Version: </w:t>
      </w:r>
      <w:r>
        <w:t>git --version</w:t>
      </w:r>
      <w:r>
        <w:br/>
        <w:t>Used to check the installed Git version.</w:t>
      </w:r>
    </w:p>
    <w:p w14:paraId="78CF812E" w14:textId="77777777" w:rsidR="00694E1D" w:rsidRDefault="00F24E43">
      <w:r>
        <w:rPr>
          <w:b/>
        </w:rPr>
        <w:t xml:space="preserve">Print Working Directory: </w:t>
      </w:r>
      <w:r>
        <w:t>pwd</w:t>
      </w:r>
      <w:r>
        <w:br/>
        <w:t>Displays the current working directory path</w:t>
      </w:r>
      <w:r>
        <w:t>.</w:t>
      </w:r>
    </w:p>
    <w:p w14:paraId="4B9BC5BC" w14:textId="77777777" w:rsidR="00694E1D" w:rsidRDefault="00F24E43">
      <w:r>
        <w:rPr>
          <w:b/>
        </w:rPr>
        <w:t xml:space="preserve">Check Repository Status: </w:t>
      </w:r>
      <w:r>
        <w:t>git status</w:t>
      </w:r>
      <w:r>
        <w:br/>
        <w:t>Shows the current state of the working directory and staging area.</w:t>
      </w:r>
    </w:p>
    <w:p w14:paraId="31FD993C" w14:textId="77777777" w:rsidR="00694E1D" w:rsidRDefault="00F24E43">
      <w:r>
        <w:rPr>
          <w:b/>
        </w:rPr>
        <w:t xml:space="preserve">Check Git Configuration: </w:t>
      </w:r>
      <w:r>
        <w:t>git config --list</w:t>
      </w:r>
      <w:r>
        <w:br/>
        <w:t>Displays the list of Git configuration settings.</w:t>
      </w:r>
    </w:p>
    <w:p w14:paraId="68EC67C3" w14:textId="77777777" w:rsidR="00694E1D" w:rsidRDefault="00F24E43">
      <w:pPr>
        <w:pStyle w:val="Heading2"/>
      </w:pPr>
      <w:r>
        <w:t>Configure Git After Creating GitHub Account</w:t>
      </w:r>
    </w:p>
    <w:p w14:paraId="5055A34B" w14:textId="77777777" w:rsidR="00694E1D" w:rsidRDefault="00F24E43">
      <w:r>
        <w:rPr>
          <w:b/>
        </w:rPr>
        <w:t xml:space="preserve">Set Email: </w:t>
      </w:r>
      <w:r>
        <w:t xml:space="preserve">git </w:t>
      </w:r>
      <w:r>
        <w:t>config --global user.email "your_email@example.com"</w:t>
      </w:r>
    </w:p>
    <w:p w14:paraId="00664CF7" w14:textId="77777777" w:rsidR="00694E1D" w:rsidRDefault="00F24E43">
      <w:r>
        <w:rPr>
          <w:b/>
        </w:rPr>
        <w:t xml:space="preserve">Set Username: </w:t>
      </w:r>
      <w:r>
        <w:t>git config --global user.name "your_name"</w:t>
      </w:r>
    </w:p>
    <w:p w14:paraId="6FA3559A" w14:textId="77777777" w:rsidR="00694E1D" w:rsidRDefault="00F24E43">
      <w:r>
        <w:rPr>
          <w:b/>
        </w:rPr>
        <w:t xml:space="preserve">Initialize a Repository: </w:t>
      </w:r>
      <w:r>
        <w:t>git init</w:t>
      </w:r>
      <w:r>
        <w:br/>
        <w:t>Creates a new Git repository in the current folder. It also creates a hidden .git directory where Git stores all t</w:t>
      </w:r>
      <w:r>
        <w:t>racking information.</w:t>
      </w:r>
    </w:p>
    <w:p w14:paraId="6817E5C9" w14:textId="77777777" w:rsidR="00694E1D" w:rsidRDefault="00F24E43">
      <w:pPr>
        <w:pStyle w:val="Heading2"/>
      </w:pPr>
      <w:r>
        <w:t>Staging and Committing</w:t>
      </w:r>
    </w:p>
    <w:p w14:paraId="77D74D5F" w14:textId="77777777" w:rsidR="00694E1D" w:rsidRDefault="00F24E43">
      <w:r>
        <w:rPr>
          <w:b/>
        </w:rPr>
        <w:t xml:space="preserve">Stage a Single File: </w:t>
      </w:r>
      <w:r>
        <w:t>git add &lt;file-name&gt;</w:t>
      </w:r>
      <w:r>
        <w:br/>
        <w:t>Adds a specific file to the staging area.</w:t>
      </w:r>
    </w:p>
    <w:p w14:paraId="19C0314C" w14:textId="77777777" w:rsidR="00694E1D" w:rsidRDefault="00F24E43">
      <w:r>
        <w:rPr>
          <w:b/>
        </w:rPr>
        <w:t xml:space="preserve">Stage All Files: </w:t>
      </w:r>
      <w:r>
        <w:t>git add .</w:t>
      </w:r>
      <w:r>
        <w:br/>
        <w:t>Adds all modified files to the staging area.</w:t>
      </w:r>
    </w:p>
    <w:p w14:paraId="7D2FE6C7" w14:textId="77777777" w:rsidR="00694E1D" w:rsidRDefault="00F24E43">
      <w:r>
        <w:rPr>
          <w:b/>
        </w:rPr>
        <w:lastRenderedPageBreak/>
        <w:t xml:space="preserve">Commit Changes: </w:t>
      </w:r>
      <w:r>
        <w:t>git commit -m "commit message"</w:t>
      </w:r>
      <w:r>
        <w:br/>
        <w:t xml:space="preserve">Saves the </w:t>
      </w:r>
      <w:r>
        <w:t>staged changes permanently in the repository.</w:t>
      </w:r>
    </w:p>
    <w:p w14:paraId="31B56D02" w14:textId="77777777" w:rsidR="00694E1D" w:rsidRDefault="00F24E43">
      <w:pPr>
        <w:pStyle w:val="Heading2"/>
      </w:pPr>
      <w:r>
        <w:t>View Commit History</w:t>
      </w:r>
    </w:p>
    <w:p w14:paraId="1823C45D" w14:textId="77777777" w:rsidR="00694E1D" w:rsidRDefault="00F24E43">
      <w:r>
        <w:rPr>
          <w:b/>
        </w:rPr>
        <w:t xml:space="preserve">Full History: </w:t>
      </w:r>
      <w:r>
        <w:t>git log</w:t>
      </w:r>
      <w:r>
        <w:br/>
        <w:t>Shows the complete commit history of the repository.</w:t>
      </w:r>
    </w:p>
    <w:p w14:paraId="2F30E712" w14:textId="77777777" w:rsidR="00694E1D" w:rsidRDefault="00F24E43">
      <w:r>
        <w:rPr>
          <w:b/>
        </w:rPr>
        <w:t xml:space="preserve">One Line History: </w:t>
      </w:r>
      <w:r>
        <w:t>git log --oneline</w:t>
      </w:r>
      <w:r>
        <w:br/>
        <w:t>Shows a short, one-line version of the commit history.</w:t>
      </w:r>
    </w:p>
    <w:p w14:paraId="021D7BBA" w14:textId="77777777" w:rsidR="00694E1D" w:rsidRDefault="00F24E43">
      <w:r>
        <w:rPr>
          <w:b/>
        </w:rPr>
        <w:t>Change Default Code Edit</w:t>
      </w:r>
      <w:r>
        <w:rPr>
          <w:b/>
        </w:rPr>
        <w:t xml:space="preserve">or: </w:t>
      </w:r>
      <w:r>
        <w:t>git config --global core.editor "code --wait"</w:t>
      </w:r>
      <w:r>
        <w:br/>
        <w:t>Sets Visual Studio Code as the default Git editor.</w:t>
      </w:r>
    </w:p>
    <w:p w14:paraId="40204E69" w14:textId="77777777" w:rsidR="00694E1D" w:rsidRDefault="00F24E43">
      <w:r>
        <w:rPr>
          <w:b/>
        </w:rPr>
        <w:t xml:space="preserve">Git Ignore: </w:t>
      </w:r>
      <w:r>
        <w:t>.gitignore file is used to specify files and folders that Git should ignore.</w:t>
      </w:r>
      <w:r>
        <w:br/>
        <w:t>Example:</w:t>
      </w:r>
      <w:r>
        <w:br/>
        <w:t>.env</w:t>
      </w:r>
      <w:r>
        <w:br/>
        <w:t>.vscode</w:t>
      </w:r>
      <w:r>
        <w:br/>
        <w:t>node_modules</w:t>
      </w:r>
    </w:p>
    <w:p w14:paraId="326CE2B2" w14:textId="77777777" w:rsidR="00694E1D" w:rsidRDefault="00F24E43">
      <w:r>
        <w:rPr>
          <w:b/>
        </w:rPr>
        <w:t xml:space="preserve">Basic Git Workflow: </w:t>
      </w:r>
      <w:r>
        <w:t xml:space="preserve">Write Code </w:t>
      </w:r>
      <w:r>
        <w:t>→ git add → git commit → git push → GitHub</w:t>
      </w:r>
    </w:p>
    <w:sectPr w:rsidR="00694E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4E1D"/>
    <w:rsid w:val="00AA1D8D"/>
    <w:rsid w:val="00B47730"/>
    <w:rsid w:val="00CB0664"/>
    <w:rsid w:val="00F24E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E0F96"/>
  <w14:defaultImageDpi w14:val="300"/>
  <w15:docId w15:val="{B8C64BED-F563-4DD7-B58A-51D39A86C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Alfaiz</cp:lastModifiedBy>
  <cp:revision>2</cp:revision>
  <dcterms:created xsi:type="dcterms:W3CDTF">2026-03-06T14:44:00Z</dcterms:created>
  <dcterms:modified xsi:type="dcterms:W3CDTF">2026-03-06T14:44:00Z</dcterms:modified>
  <cp:category/>
</cp:coreProperties>
</file>